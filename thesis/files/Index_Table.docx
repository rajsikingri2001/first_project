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8B7A" w14:textId="77777777" w:rsidR="00DB7AB4" w:rsidRPr="00FA07F1" w:rsidRDefault="00000000" w:rsidP="00FA07F1">
      <w:pPr>
        <w:pStyle w:val="Heading1"/>
        <w:ind w:left="2880" w:firstLine="720"/>
        <w:rPr>
          <w:rFonts w:ascii="Times New Roman" w:hAnsi="Times New Roman" w:cs="Times New Roman"/>
          <w:sz w:val="32"/>
          <w:szCs w:val="32"/>
          <w:u w:val="single"/>
        </w:rPr>
      </w:pPr>
      <w:r w:rsidRPr="00FA07F1">
        <w:rPr>
          <w:rFonts w:ascii="Times New Roman" w:hAnsi="Times New Roman" w:cs="Times New Roman"/>
          <w:sz w:val="32"/>
          <w:szCs w:val="32"/>
          <w:u w:val="single"/>
        </w:rPr>
        <w:t>INDEX</w:t>
      </w:r>
    </w:p>
    <w:p w14:paraId="07BF8DA8" w14:textId="77777777" w:rsidR="00FA07F1" w:rsidRPr="00FA07F1" w:rsidRDefault="00FA07F1" w:rsidP="00FA07F1"/>
    <w:tbl>
      <w:tblPr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5420"/>
        <w:gridCol w:w="2352"/>
      </w:tblGrid>
      <w:tr w:rsidR="00DB7AB4" w14:paraId="6D2A3FEF" w14:textId="77777777" w:rsidTr="00FA07F1">
        <w:trPr>
          <w:trHeight w:val="575"/>
        </w:trPr>
        <w:tc>
          <w:tcPr>
            <w:tcW w:w="1667" w:type="dxa"/>
          </w:tcPr>
          <w:p w14:paraId="58AABD7B" w14:textId="77777777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Sr. No.</w:t>
            </w:r>
          </w:p>
        </w:tc>
        <w:tc>
          <w:tcPr>
            <w:tcW w:w="5420" w:type="dxa"/>
          </w:tcPr>
          <w:p w14:paraId="293402C2" w14:textId="77777777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Topic</w:t>
            </w:r>
          </w:p>
        </w:tc>
        <w:tc>
          <w:tcPr>
            <w:tcW w:w="2352" w:type="dxa"/>
          </w:tcPr>
          <w:p w14:paraId="4B5A959B" w14:textId="77777777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Page No.</w:t>
            </w:r>
          </w:p>
        </w:tc>
      </w:tr>
      <w:tr w:rsidR="00DB7AB4" w14:paraId="19F1F5A4" w14:textId="77777777" w:rsidTr="00FA07F1">
        <w:trPr>
          <w:trHeight w:val="564"/>
        </w:trPr>
        <w:tc>
          <w:tcPr>
            <w:tcW w:w="1667" w:type="dxa"/>
          </w:tcPr>
          <w:p w14:paraId="08E3B1DB" w14:textId="513C57BD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1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7C6B235A" w14:textId="77777777" w:rsidR="00DB7AB4" w:rsidRPr="00953A72" w:rsidRDefault="00000000" w:rsidP="00FA07F1">
            <w:pPr>
              <w:rPr>
                <w:b/>
                <w:bCs/>
              </w:rPr>
            </w:pPr>
            <w:r w:rsidRPr="00953A72">
              <w:rPr>
                <w:b/>
                <w:bCs/>
              </w:rPr>
              <w:t>Introduction</w:t>
            </w:r>
          </w:p>
          <w:p w14:paraId="069CAC9A" w14:textId="43963D80" w:rsidR="006978B8" w:rsidRPr="00953A72" w:rsidRDefault="006978B8" w:rsidP="006978B8">
            <w:pPr>
              <w:pStyle w:val="ListParagraph"/>
              <w:numPr>
                <w:ilvl w:val="1"/>
                <w:numId w:val="10"/>
              </w:num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Overview</w:t>
            </w:r>
          </w:p>
          <w:p w14:paraId="6850B472" w14:textId="77777777" w:rsidR="006978B8" w:rsidRPr="00953A72" w:rsidRDefault="006978B8" w:rsidP="006978B8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 w:rsidRPr="00953A72">
              <w:rPr>
                <w:b/>
                <w:bCs/>
              </w:rPr>
              <w:t xml:space="preserve"> </w:t>
            </w: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Objectives</w:t>
            </w:r>
          </w:p>
          <w:p w14:paraId="222AE61E" w14:textId="61EF06C8" w:rsidR="006978B8" w:rsidRPr="00953A72" w:rsidRDefault="006978B8" w:rsidP="006978B8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 w:rsidRPr="00953A72">
              <w:rPr>
                <w:b/>
                <w:bCs/>
              </w:rPr>
              <w:t xml:space="preserve"> </w:t>
            </w: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Project Category &amp; Scope</w:t>
            </w:r>
          </w:p>
        </w:tc>
        <w:tc>
          <w:tcPr>
            <w:tcW w:w="2352" w:type="dxa"/>
          </w:tcPr>
          <w:p w14:paraId="62CAD248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7111E463" w14:textId="77777777" w:rsidTr="00FA07F1">
        <w:trPr>
          <w:trHeight w:val="575"/>
        </w:trPr>
        <w:tc>
          <w:tcPr>
            <w:tcW w:w="1667" w:type="dxa"/>
          </w:tcPr>
          <w:p w14:paraId="7269541D" w14:textId="12FEC4E1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2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467B0790" w14:textId="77777777" w:rsidR="00DB7AB4" w:rsidRPr="00953A72" w:rsidRDefault="00B5256C" w:rsidP="00FA07F1">
            <w:p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System Requirements</w:t>
            </w:r>
          </w:p>
          <w:p w14:paraId="4DCCDDF0" w14:textId="564574EF" w:rsidR="00B5256C" w:rsidRPr="00953A72" w:rsidRDefault="00B5256C" w:rsidP="00FA07F1">
            <w:pPr>
              <w:rPr>
                <w:b/>
                <w:bCs/>
              </w:rPr>
            </w:pPr>
          </w:p>
        </w:tc>
        <w:tc>
          <w:tcPr>
            <w:tcW w:w="2352" w:type="dxa"/>
          </w:tcPr>
          <w:p w14:paraId="476B0E56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6A57D5F8" w14:textId="77777777" w:rsidTr="00FA07F1">
        <w:trPr>
          <w:trHeight w:val="575"/>
        </w:trPr>
        <w:tc>
          <w:tcPr>
            <w:tcW w:w="1667" w:type="dxa"/>
          </w:tcPr>
          <w:p w14:paraId="5673A06D" w14:textId="52D3AFB3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3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2CDE562F" w14:textId="1F3765C1" w:rsidR="00DB7AB4" w:rsidRPr="00953A72" w:rsidRDefault="00B5256C" w:rsidP="00FA07F1">
            <w:pPr>
              <w:rPr>
                <w:b/>
                <w:bCs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System Architecture</w:t>
            </w:r>
          </w:p>
        </w:tc>
        <w:tc>
          <w:tcPr>
            <w:tcW w:w="2352" w:type="dxa"/>
          </w:tcPr>
          <w:p w14:paraId="689D01B8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788F5815" w14:textId="77777777" w:rsidTr="00FA07F1">
        <w:trPr>
          <w:trHeight w:val="564"/>
        </w:trPr>
        <w:tc>
          <w:tcPr>
            <w:tcW w:w="1667" w:type="dxa"/>
          </w:tcPr>
          <w:p w14:paraId="46B87B09" w14:textId="1E083634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4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28785AF2" w14:textId="77777777" w:rsidR="00DB7AB4" w:rsidRPr="00953A72" w:rsidRDefault="00B5256C" w:rsidP="00FA07F1">
            <w:p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Data Design</w:t>
            </w:r>
          </w:p>
          <w:p w14:paraId="3CDBEFDF" w14:textId="21F8E969" w:rsidR="00B5256C" w:rsidRPr="00953A72" w:rsidRDefault="00B5256C" w:rsidP="00B5256C">
            <w:pPr>
              <w:pStyle w:val="ListParagraph"/>
              <w:numPr>
                <w:ilvl w:val="1"/>
                <w:numId w:val="11"/>
              </w:num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ER Diagram</w:t>
            </w:r>
          </w:p>
          <w:p w14:paraId="3CA9484B" w14:textId="46D94DC9" w:rsidR="00B5256C" w:rsidRPr="00953A72" w:rsidRDefault="00B5256C" w:rsidP="00B5256C">
            <w:pPr>
              <w:pStyle w:val="ListParagraph"/>
              <w:numPr>
                <w:ilvl w:val="1"/>
                <w:numId w:val="11"/>
              </w:num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Data Flow Diagram (DFD) – Level 0</w:t>
            </w:r>
          </w:p>
          <w:p w14:paraId="65B18001" w14:textId="0D212D79" w:rsidR="00B5256C" w:rsidRPr="00953A72" w:rsidRDefault="00B5256C" w:rsidP="00B5256C">
            <w:pPr>
              <w:pStyle w:val="ListParagraph"/>
              <w:numPr>
                <w:ilvl w:val="1"/>
                <w:numId w:val="11"/>
              </w:num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Data Flow Diagram (DFD) – Level 1</w:t>
            </w:r>
          </w:p>
          <w:p w14:paraId="2E54F059" w14:textId="5191FF3D" w:rsidR="00B5256C" w:rsidRPr="00953A72" w:rsidRDefault="00B5256C" w:rsidP="00FA07F1">
            <w:pPr>
              <w:rPr>
                <w:rFonts w:ascii="Arial" w:eastAsia="Arial" w:hAnsi="Arial" w:cs="Arial"/>
                <w:b/>
                <w:bCs/>
                <w:color w:val="1A1A1A"/>
              </w:rPr>
            </w:pPr>
          </w:p>
        </w:tc>
        <w:tc>
          <w:tcPr>
            <w:tcW w:w="2352" w:type="dxa"/>
          </w:tcPr>
          <w:p w14:paraId="0B954546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28534E42" w14:textId="77777777" w:rsidTr="00FA07F1">
        <w:trPr>
          <w:trHeight w:val="575"/>
        </w:trPr>
        <w:tc>
          <w:tcPr>
            <w:tcW w:w="1667" w:type="dxa"/>
          </w:tcPr>
          <w:p w14:paraId="2E330CAD" w14:textId="3C142A01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5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777A03D0" w14:textId="73F0BDD0" w:rsidR="00DB7AB4" w:rsidRPr="00953A72" w:rsidRDefault="00B5256C" w:rsidP="00FA07F1">
            <w:pPr>
              <w:rPr>
                <w:b/>
                <w:bCs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Program Flowchart</w:t>
            </w:r>
          </w:p>
        </w:tc>
        <w:tc>
          <w:tcPr>
            <w:tcW w:w="2352" w:type="dxa"/>
          </w:tcPr>
          <w:p w14:paraId="1EF140E5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503BDA89" w14:textId="77777777" w:rsidTr="00FA07F1">
        <w:trPr>
          <w:trHeight w:val="575"/>
        </w:trPr>
        <w:tc>
          <w:tcPr>
            <w:tcW w:w="1667" w:type="dxa"/>
          </w:tcPr>
          <w:p w14:paraId="1EEE153E" w14:textId="6C9C3C48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6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0690D91E" w14:textId="77777777" w:rsidR="00B5256C" w:rsidRPr="00953A72" w:rsidRDefault="00B5256C" w:rsidP="00FA07F1">
            <w:p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Module Description</w:t>
            </w:r>
          </w:p>
          <w:p w14:paraId="39EDAA3B" w14:textId="1B7D574D" w:rsidR="00B5256C" w:rsidRPr="00953A72" w:rsidRDefault="00B5256C" w:rsidP="00B5256C">
            <w:pPr>
              <w:pStyle w:val="ListParagraph"/>
              <w:numPr>
                <w:ilvl w:val="1"/>
                <w:numId w:val="13"/>
              </w:num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Java Console Application</w:t>
            </w:r>
          </w:p>
          <w:p w14:paraId="2EB1A824" w14:textId="5C838CC3" w:rsidR="00B5256C" w:rsidRPr="00953A72" w:rsidRDefault="00953A72" w:rsidP="00953A72">
            <w:pPr>
              <w:pStyle w:val="ListParagraph"/>
              <w:numPr>
                <w:ilvl w:val="1"/>
                <w:numId w:val="13"/>
              </w:numPr>
              <w:rPr>
                <w:rFonts w:ascii="Arial" w:eastAsia="Arial" w:hAnsi="Arial" w:cs="Arial"/>
                <w:b/>
                <w:bCs/>
                <w:color w:val="1A1A1A"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Web Application Interface</w:t>
            </w:r>
          </w:p>
        </w:tc>
        <w:tc>
          <w:tcPr>
            <w:tcW w:w="2352" w:type="dxa"/>
          </w:tcPr>
          <w:p w14:paraId="708C44E4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528B724B" w14:textId="77777777" w:rsidTr="00FA07F1">
        <w:trPr>
          <w:trHeight w:val="564"/>
        </w:trPr>
        <w:tc>
          <w:tcPr>
            <w:tcW w:w="1667" w:type="dxa"/>
          </w:tcPr>
          <w:p w14:paraId="233B8F6A" w14:textId="40C180C8" w:rsidR="00DB7AB4" w:rsidRPr="00953A72" w:rsidRDefault="00000000" w:rsidP="00FA07F1">
            <w:pPr>
              <w:jc w:val="center"/>
              <w:rPr>
                <w:b/>
                <w:bCs/>
              </w:rPr>
            </w:pPr>
            <w:r w:rsidRPr="00953A72">
              <w:rPr>
                <w:b/>
                <w:bCs/>
              </w:rPr>
              <w:t>7</w:t>
            </w:r>
            <w:r w:rsidR="00FA07F1" w:rsidRPr="00953A72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3EF9A096" w14:textId="329ECB6B" w:rsidR="00DB7AB4" w:rsidRPr="00953A72" w:rsidRDefault="00953A72" w:rsidP="00FA07F1">
            <w:pPr>
              <w:rPr>
                <w:b/>
                <w:bCs/>
              </w:rPr>
            </w:pPr>
            <w:r w:rsidRPr="00953A72">
              <w:rPr>
                <w:rFonts w:ascii="Arial" w:eastAsia="Arial" w:hAnsi="Arial" w:cs="Arial"/>
                <w:b/>
                <w:bCs/>
                <w:color w:val="1A1A1A"/>
              </w:rPr>
              <w:t>Screenshots</w:t>
            </w:r>
          </w:p>
        </w:tc>
        <w:tc>
          <w:tcPr>
            <w:tcW w:w="2352" w:type="dxa"/>
          </w:tcPr>
          <w:p w14:paraId="0992747C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7EF29981" w14:textId="77777777" w:rsidTr="00FA07F1">
        <w:trPr>
          <w:trHeight w:val="575"/>
        </w:trPr>
        <w:tc>
          <w:tcPr>
            <w:tcW w:w="1667" w:type="dxa"/>
          </w:tcPr>
          <w:p w14:paraId="4AAC7865" w14:textId="5A763E6A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8</w:t>
            </w:r>
            <w:r w:rsidR="00FA07F1" w:rsidRPr="00FA07F1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559389AA" w14:textId="77777777" w:rsidR="00DB7AB4" w:rsidRPr="00FA07F1" w:rsidRDefault="00000000" w:rsidP="00FA07F1">
            <w:pPr>
              <w:rPr>
                <w:b/>
                <w:bCs/>
              </w:rPr>
            </w:pPr>
            <w:r w:rsidRPr="00FA07F1">
              <w:rPr>
                <w:b/>
                <w:bCs/>
              </w:rPr>
              <w:t>Testing</w:t>
            </w:r>
          </w:p>
        </w:tc>
        <w:tc>
          <w:tcPr>
            <w:tcW w:w="2352" w:type="dxa"/>
          </w:tcPr>
          <w:p w14:paraId="181529D5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32189D06" w14:textId="77777777" w:rsidTr="00FA07F1">
        <w:trPr>
          <w:trHeight w:val="575"/>
        </w:trPr>
        <w:tc>
          <w:tcPr>
            <w:tcW w:w="1667" w:type="dxa"/>
          </w:tcPr>
          <w:p w14:paraId="3BF7F4DB" w14:textId="05454679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9</w:t>
            </w:r>
            <w:r w:rsidR="00FA07F1" w:rsidRPr="00FA07F1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32794D4D" w14:textId="77777777" w:rsidR="00DB7AB4" w:rsidRPr="00FA07F1" w:rsidRDefault="00000000" w:rsidP="00FA07F1">
            <w:pPr>
              <w:rPr>
                <w:b/>
                <w:bCs/>
              </w:rPr>
            </w:pPr>
            <w:r w:rsidRPr="00FA07F1">
              <w:rPr>
                <w:b/>
                <w:bCs/>
              </w:rPr>
              <w:t>Limitations &amp; Future Scope</w:t>
            </w:r>
          </w:p>
        </w:tc>
        <w:tc>
          <w:tcPr>
            <w:tcW w:w="2352" w:type="dxa"/>
          </w:tcPr>
          <w:p w14:paraId="72975158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3F33F516" w14:textId="77777777" w:rsidTr="00FA07F1">
        <w:trPr>
          <w:trHeight w:val="564"/>
        </w:trPr>
        <w:tc>
          <w:tcPr>
            <w:tcW w:w="1667" w:type="dxa"/>
          </w:tcPr>
          <w:p w14:paraId="754CB2FD" w14:textId="4DAD3AE4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10</w:t>
            </w:r>
            <w:r w:rsidR="00FA07F1" w:rsidRPr="00FA07F1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1A7B7C83" w14:textId="77777777" w:rsidR="00DB7AB4" w:rsidRPr="00FA07F1" w:rsidRDefault="00000000" w:rsidP="00FA07F1">
            <w:pPr>
              <w:rPr>
                <w:b/>
                <w:bCs/>
              </w:rPr>
            </w:pPr>
            <w:r w:rsidRPr="00FA07F1">
              <w:rPr>
                <w:b/>
                <w:bCs/>
              </w:rPr>
              <w:t>Conclusion</w:t>
            </w:r>
          </w:p>
        </w:tc>
        <w:tc>
          <w:tcPr>
            <w:tcW w:w="2352" w:type="dxa"/>
          </w:tcPr>
          <w:p w14:paraId="0E6476F3" w14:textId="77777777" w:rsidR="00DB7AB4" w:rsidRPr="00FA07F1" w:rsidRDefault="00DB7AB4">
            <w:pPr>
              <w:rPr>
                <w:b/>
                <w:bCs/>
              </w:rPr>
            </w:pPr>
          </w:p>
        </w:tc>
      </w:tr>
      <w:tr w:rsidR="00DB7AB4" w14:paraId="46C49E6C" w14:textId="77777777" w:rsidTr="00FA07F1">
        <w:trPr>
          <w:trHeight w:val="575"/>
        </w:trPr>
        <w:tc>
          <w:tcPr>
            <w:tcW w:w="1667" w:type="dxa"/>
          </w:tcPr>
          <w:p w14:paraId="474E184C" w14:textId="09B919BE" w:rsidR="00DB7AB4" w:rsidRPr="00FA07F1" w:rsidRDefault="00000000" w:rsidP="00FA07F1">
            <w:pPr>
              <w:jc w:val="center"/>
              <w:rPr>
                <w:b/>
                <w:bCs/>
              </w:rPr>
            </w:pPr>
            <w:r w:rsidRPr="00FA07F1">
              <w:rPr>
                <w:b/>
                <w:bCs/>
              </w:rPr>
              <w:t>11</w:t>
            </w:r>
            <w:r w:rsidR="00FA07F1" w:rsidRPr="00FA07F1">
              <w:rPr>
                <w:b/>
                <w:bCs/>
              </w:rPr>
              <w:t>.</w:t>
            </w:r>
          </w:p>
        </w:tc>
        <w:tc>
          <w:tcPr>
            <w:tcW w:w="5420" w:type="dxa"/>
          </w:tcPr>
          <w:p w14:paraId="1A06E425" w14:textId="77777777" w:rsidR="00DB7AB4" w:rsidRPr="00FA07F1" w:rsidRDefault="00000000" w:rsidP="00FA07F1">
            <w:pPr>
              <w:rPr>
                <w:b/>
                <w:bCs/>
              </w:rPr>
            </w:pPr>
            <w:r w:rsidRPr="00FA07F1">
              <w:rPr>
                <w:b/>
                <w:bCs/>
              </w:rPr>
              <w:t>Bibliography / References</w:t>
            </w:r>
          </w:p>
        </w:tc>
        <w:tc>
          <w:tcPr>
            <w:tcW w:w="2352" w:type="dxa"/>
          </w:tcPr>
          <w:p w14:paraId="156B0C54" w14:textId="77777777" w:rsidR="00DB7AB4" w:rsidRPr="00FA07F1" w:rsidRDefault="00DB7AB4">
            <w:pPr>
              <w:rPr>
                <w:b/>
                <w:bCs/>
              </w:rPr>
            </w:pPr>
          </w:p>
        </w:tc>
      </w:tr>
    </w:tbl>
    <w:p w14:paraId="7FFE8001" w14:textId="77777777" w:rsidR="005072DC" w:rsidRDefault="005072DC"/>
    <w:sectPr w:rsidR="005072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62718"/>
    <w:multiLevelType w:val="multilevel"/>
    <w:tmpl w:val="F9E675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60" w:hanging="1800"/>
      </w:pPr>
      <w:rPr>
        <w:rFonts w:hint="default"/>
      </w:rPr>
    </w:lvl>
  </w:abstractNum>
  <w:abstractNum w:abstractNumId="10" w15:restartNumberingAfterBreak="0">
    <w:nsid w:val="326336B1"/>
    <w:multiLevelType w:val="multilevel"/>
    <w:tmpl w:val="DB6C5B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60" w:hanging="1800"/>
      </w:pPr>
      <w:rPr>
        <w:rFonts w:hint="default"/>
      </w:rPr>
    </w:lvl>
  </w:abstractNum>
  <w:abstractNum w:abstractNumId="11" w15:restartNumberingAfterBreak="0">
    <w:nsid w:val="51B428B8"/>
    <w:multiLevelType w:val="multilevel"/>
    <w:tmpl w:val="85F808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12" w15:restartNumberingAfterBreak="0">
    <w:nsid w:val="74181508"/>
    <w:multiLevelType w:val="multilevel"/>
    <w:tmpl w:val="342C09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num w:numId="1" w16cid:durableId="442846735">
    <w:abstractNumId w:val="8"/>
  </w:num>
  <w:num w:numId="2" w16cid:durableId="369376921">
    <w:abstractNumId w:val="6"/>
  </w:num>
  <w:num w:numId="3" w16cid:durableId="1958100386">
    <w:abstractNumId w:val="5"/>
  </w:num>
  <w:num w:numId="4" w16cid:durableId="1526166020">
    <w:abstractNumId w:val="4"/>
  </w:num>
  <w:num w:numId="5" w16cid:durableId="1998653067">
    <w:abstractNumId w:val="7"/>
  </w:num>
  <w:num w:numId="6" w16cid:durableId="2029023967">
    <w:abstractNumId w:val="3"/>
  </w:num>
  <w:num w:numId="7" w16cid:durableId="1466579507">
    <w:abstractNumId w:val="2"/>
  </w:num>
  <w:num w:numId="8" w16cid:durableId="1423526975">
    <w:abstractNumId w:val="1"/>
  </w:num>
  <w:num w:numId="9" w16cid:durableId="925503015">
    <w:abstractNumId w:val="0"/>
  </w:num>
  <w:num w:numId="10" w16cid:durableId="275525180">
    <w:abstractNumId w:val="11"/>
  </w:num>
  <w:num w:numId="11" w16cid:durableId="2085906204">
    <w:abstractNumId w:val="12"/>
  </w:num>
  <w:num w:numId="12" w16cid:durableId="1863401472">
    <w:abstractNumId w:val="9"/>
  </w:num>
  <w:num w:numId="13" w16cid:durableId="1555893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899"/>
    <w:rsid w:val="005072DC"/>
    <w:rsid w:val="006978B8"/>
    <w:rsid w:val="00953A72"/>
    <w:rsid w:val="009E4714"/>
    <w:rsid w:val="00AA1D8D"/>
    <w:rsid w:val="00B47730"/>
    <w:rsid w:val="00B5256C"/>
    <w:rsid w:val="00CB0664"/>
    <w:rsid w:val="00DB7AB4"/>
    <w:rsid w:val="00FA0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BC39B"/>
  <w14:defaultImageDpi w14:val="300"/>
  <w15:docId w15:val="{44D97970-3DFD-4125-B14A-4A79B93F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2026-04-27T20:03:00Z</dcterms:created>
  <dcterms:modified xsi:type="dcterms:W3CDTF">2026-04-27T20:03:00Z</dcterms:modified>
  <cp:category/>
</cp:coreProperties>
</file>